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FORAGER 7-Week Team Plan</w:t>
      </w:r>
    </w:p>
    <w:p>
      <w:pPr>
        <w:pStyle w:val="Heading1"/>
      </w:pPr>
      <w:r>
        <w:t>Team Roles (can rotate weekly or be semi-fixed):</w:t>
      </w:r>
    </w:p>
    <w:p>
      <w:pPr>
        <w:pStyle w:val="ListBullet"/>
      </w:pPr>
      <w:r>
        <w:t>- P1 - Formatter &amp; Data Ops (JSONs, validation, batch logic)</w:t>
      </w:r>
    </w:p>
    <w:p>
      <w:pPr>
        <w:pStyle w:val="ListBullet"/>
      </w:pPr>
      <w:r>
        <w:t>- P2 - LLM Interaction &amp; Prompt Engineer (Groq, retries, prompt tweaking)</w:t>
      </w:r>
    </w:p>
    <w:p>
      <w:pPr>
        <w:pStyle w:val="ListBullet"/>
      </w:pPr>
      <w:r>
        <w:t>- P3 - Loop &amp; Logic Designer (feedback logic, controller)</w:t>
      </w:r>
    </w:p>
    <w:p>
      <w:pPr>
        <w:pStyle w:val="ListBullet"/>
      </w:pPr>
      <w:r>
        <w:t>- P4 - Infra &amp; Visualization Lead (logs, docs, dashboard, CLI, repo mgmt)</w:t>
      </w:r>
    </w:p>
    <w:p>
      <w:pPr>
        <w:pStyle w:val="Heading1"/>
      </w:pPr>
      <w:r>
        <w:t>Week 1 - Refactor, Consolidate, and Standardize</w:t>
      </w:r>
    </w:p>
    <w:p>
      <w:pPr>
        <w:pStyle w:val="ListBullet"/>
      </w:pPr>
      <w:r>
        <w:t>- P1: Fix formatter.py to handle all edge cases (missing options, whitespace) + add validation logging.</w:t>
      </w:r>
    </w:p>
    <w:p>
      <w:pPr>
        <w:pStyle w:val="ListBullet"/>
      </w:pPr>
      <w:r>
        <w:t>- P2: Standardize prompt template + normalize response format ('answer': 'A').</w:t>
      </w:r>
    </w:p>
    <w:p>
      <w:pPr>
        <w:pStyle w:val="ListBullet"/>
      </w:pPr>
      <w:r>
        <w:t>- P3: Refactor loop logic into a controller (e.g., loop_controller.py), set up first iteration test.</w:t>
      </w:r>
    </w:p>
    <w:p>
      <w:pPr>
        <w:pStyle w:val="ListBullet"/>
      </w:pPr>
      <w:r>
        <w:t>- P4: Improve logging, add README scaffolding, and handle API key/env loading across teammates.</w:t>
      </w:r>
    </w:p>
    <w:p>
      <w:pPr>
        <w:pStyle w:val="Heading1"/>
      </w:pPr>
      <w:r>
        <w:t>Week 2 - Build and Test Feedback Loop</w:t>
      </w:r>
    </w:p>
    <w:p>
      <w:pPr>
        <w:pStyle w:val="ListBullet"/>
      </w:pPr>
      <w:r>
        <w:t>- P1: Create incorrect_questions.json sanity checker (validate against original input).</w:t>
      </w:r>
    </w:p>
    <w:p>
      <w:pPr>
        <w:pStyle w:val="ListBullet"/>
      </w:pPr>
      <w:r>
        <w:t>- P2: Design 2-3 alternate prompt strategies (e.g. 'Explain your reasoning before answering').</w:t>
      </w:r>
    </w:p>
    <w:p>
      <w:pPr>
        <w:pStyle w:val="ListBullet"/>
      </w:pPr>
      <w:r>
        <w:t>- P3: Expand prompt_lock_loop() to retry failed questions with revised prompts.</w:t>
      </w:r>
    </w:p>
    <w:p>
      <w:pPr>
        <w:pStyle w:val="ListBullet"/>
      </w:pPr>
      <w:r>
        <w:t>- P4: Write script to compare initial vs final accuracy after one full loop; start CLI interface.</w:t>
      </w:r>
    </w:p>
    <w:p>
      <w:pPr>
        <w:pStyle w:val="Heading1"/>
      </w:pPr>
      <w:r>
        <w:t>Week 3 - Build BS Detector (Output Evaluator)</w:t>
      </w:r>
    </w:p>
    <w:p>
      <w:pPr>
        <w:pStyle w:val="ListBullet"/>
      </w:pPr>
      <w:r>
        <w:t>- P1: Analyze LLM outputs for patterns in incorrect responses (repetition, hedging).</w:t>
      </w:r>
    </w:p>
    <w:p>
      <w:pPr>
        <w:pStyle w:val="ListBullet"/>
      </w:pPr>
      <w:r>
        <w:t>- P2: Implement a simple BS scoring function using regex or keywords.</w:t>
      </w:r>
    </w:p>
    <w:p>
      <w:pPr>
        <w:pStyle w:val="ListBullet"/>
      </w:pPr>
      <w:r>
        <w:t>- P3: Integrate BS detector into loop logic - if score &lt; threshold, auto-reprompt.</w:t>
      </w:r>
    </w:p>
    <w:p>
      <w:pPr>
        <w:pStyle w:val="ListBullet"/>
      </w:pPr>
      <w:r>
        <w:t>- P4: Write to logs/CSV all BS scores, prompt versions, and answer confidence.</w:t>
      </w:r>
    </w:p>
    <w:p>
      <w:pPr>
        <w:pStyle w:val="Heading1"/>
      </w:pPr>
      <w:r>
        <w:t>Week 4 - Evaluation &amp; Metrics</w:t>
      </w:r>
    </w:p>
    <w:p>
      <w:pPr>
        <w:pStyle w:val="ListBullet"/>
      </w:pPr>
      <w:r>
        <w:t>- P1: Build evaluation dataset from saved JSONs (question, answer, correctness, iteration).</w:t>
      </w:r>
    </w:p>
    <w:p>
      <w:pPr>
        <w:pStyle w:val="ListBullet"/>
      </w:pPr>
      <w:r>
        <w:t>- P2: Generate accuracy/loss metrics per iteration + start confusion matrix prototype.</w:t>
      </w:r>
    </w:p>
    <w:p>
      <w:pPr>
        <w:pStyle w:val="ListBullet"/>
      </w:pPr>
      <w:r>
        <w:t>- P3: Annotate failure cases where BS detector failed to flag wrong answers.</w:t>
      </w:r>
    </w:p>
    <w:p>
      <w:pPr>
        <w:pStyle w:val="ListBullet"/>
      </w:pPr>
      <w:r>
        <w:t>- P4: Create a results/ folder with cleaned data dumps + CSV + graphs.</w:t>
      </w:r>
    </w:p>
    <w:p>
      <w:pPr>
        <w:pStyle w:val="Heading1"/>
      </w:pPr>
      <w:r>
        <w:t>Week 5 - Visualization &amp; Demo Interface</w:t>
      </w:r>
    </w:p>
    <w:p>
      <w:pPr>
        <w:pStyle w:val="ListBullet"/>
      </w:pPr>
      <w:r>
        <w:t>- P1: Jupyter or Streamlit page: Input -&gt; Raw Output -&gt; BS Score -&gt; Iteration -&gt; Final Output.</w:t>
      </w:r>
    </w:p>
    <w:p>
      <w:pPr>
        <w:pStyle w:val="ListBullet"/>
      </w:pPr>
      <w:r>
        <w:t>- P2: Implement filters by category, BS score, question type, etc.</w:t>
      </w:r>
    </w:p>
    <w:p>
      <w:pPr>
        <w:pStyle w:val="ListBullet"/>
      </w:pPr>
      <w:r>
        <w:t>- P3: Animate one question's journey across 2-3 iterations (prompt &amp; response).</w:t>
      </w:r>
    </w:p>
    <w:p>
      <w:pPr>
        <w:pStyle w:val="ListBullet"/>
      </w:pPr>
      <w:r>
        <w:t>- P4: Handle hosting/deployment if needed; polish CLI for demo.</w:t>
      </w:r>
    </w:p>
    <w:p>
      <w:pPr>
        <w:pStyle w:val="Heading1"/>
      </w:pPr>
      <w:r>
        <w:t>Week 6 - Domain Case Study (e.g. HI or Custom Set)</w:t>
      </w:r>
    </w:p>
    <w:p>
      <w:pPr>
        <w:pStyle w:val="ListBullet"/>
      </w:pPr>
      <w:r>
        <w:t>- P1: Curate new domain dataset (e.g. HI questions from research or whitepapers).</w:t>
      </w:r>
    </w:p>
    <w:p>
      <w:pPr>
        <w:pStyle w:val="ListBullet"/>
      </w:pPr>
      <w:r>
        <w:t>- P2: Refine prompts to handle more technical or ambiguous questions.</w:t>
      </w:r>
    </w:p>
    <w:p>
      <w:pPr>
        <w:pStyle w:val="ListBullet"/>
      </w:pPr>
      <w:r>
        <w:t>- P3: Run FORAGER over domain set for 2-3 iterations, log results.</w:t>
      </w:r>
    </w:p>
    <w:p>
      <w:pPr>
        <w:pStyle w:val="ListBullet"/>
      </w:pPr>
      <w:r>
        <w:t>- P4: Write a 1-pager insight summary: what types of questions improved most, and why.</w:t>
      </w:r>
    </w:p>
    <w:p>
      <w:pPr>
        <w:pStyle w:val="Heading1"/>
      </w:pPr>
      <w:r>
        <w:t>Week 7 - Polish, Rehearse, and Pitch</w:t>
      </w:r>
    </w:p>
    <w:p>
      <w:pPr>
        <w:pStyle w:val="ListBullet"/>
      </w:pPr>
      <w:r>
        <w:t>- P1: Finalize all JSONs, data outputs, and evaluation metrics.</w:t>
      </w:r>
    </w:p>
    <w:p>
      <w:pPr>
        <w:pStyle w:val="ListBullet"/>
      </w:pPr>
      <w:r>
        <w:t>- P2: Own the technical explanation in the pitch deck (prompting strategy, BS detector).</w:t>
      </w:r>
    </w:p>
    <w:p>
      <w:pPr>
        <w:pStyle w:val="ListBullet"/>
      </w:pPr>
      <w:r>
        <w:t>- P3: Own the loop walkthrough in the pitch deck (control flow, iteration logic).</w:t>
      </w:r>
    </w:p>
    <w:p>
      <w:pPr>
        <w:pStyle w:val="ListBullet"/>
      </w:pPr>
      <w:r>
        <w:t>- P4: Polish the repo, set up the GitHub README, and rehearse the demo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